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</w:t>
      </w:r>
    </w:p>
    <w:p>
      <w:r>
        <w:t>coolboy2001@mail.com</w:t>
      </w:r>
    </w:p>
    <w:p>
      <w:r>
        <w:t>Objective</w:t>
      </w:r>
    </w:p>
    <w:p>
      <w:r>
        <w:t>I am a hard working person looking for job.</w:t>
      </w:r>
    </w:p>
    <w:p>
      <w:r>
        <w:t>Experiance</w:t>
      </w:r>
    </w:p>
    <w:p>
      <w:r>
        <w:t>Responsible for coding. Worked on a project with a team. I have knowlege of computers and the the internet.</w:t>
      </w:r>
    </w:p>
    <w:p>
      <w:r>
        <w:t>Date of Birth: 12/05/2001</w:t>
      </w:r>
    </w:p>
    <w:p>
      <w:r>
        <w:t>Marital status: single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